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C379" w14:textId="77777777" w:rsidR="00F80E7C" w:rsidRPr="001E14C4" w:rsidRDefault="00000000">
      <w:pPr>
        <w:pStyle w:val="Ttulo1"/>
        <w:jc w:val="center"/>
        <w:rPr>
          <w:lang w:val="es-EC"/>
        </w:rPr>
      </w:pPr>
      <w:r w:rsidRPr="001E14C4">
        <w:rPr>
          <w:lang w:val="es-EC"/>
        </w:rPr>
        <w:t>CURRICULUM VITAE</w:t>
      </w:r>
    </w:p>
    <w:p w14:paraId="2FABC3A9" w14:textId="77777777" w:rsidR="00F80E7C" w:rsidRPr="001E14C4" w:rsidRDefault="00000000">
      <w:pPr>
        <w:pStyle w:val="Ttulo2"/>
        <w:rPr>
          <w:lang w:val="es-EC"/>
        </w:rPr>
      </w:pPr>
      <w:r w:rsidRPr="001E14C4">
        <w:rPr>
          <w:lang w:val="es-EC"/>
        </w:rPr>
        <w:t>Datos Personales</w:t>
      </w:r>
    </w:p>
    <w:p w14:paraId="72AF5D91" w14:textId="77777777" w:rsidR="000B3101" w:rsidRDefault="00000000" w:rsidP="000B3101">
      <w:pPr>
        <w:spacing w:after="0"/>
        <w:rPr>
          <w:lang w:val="es-EC"/>
        </w:rPr>
      </w:pPr>
      <w:r w:rsidRPr="001E14C4">
        <w:rPr>
          <w:lang w:val="es-EC"/>
        </w:rPr>
        <w:br/>
        <w:t>Nombres y Apellidos: Gabriela Estefania Molina Ochoa</w:t>
      </w:r>
      <w:r w:rsidRPr="001E14C4">
        <w:rPr>
          <w:lang w:val="es-EC"/>
        </w:rPr>
        <w:br/>
        <w:t>Fecha de nacimiento: 01 de marzo de 1992</w:t>
      </w:r>
      <w:r w:rsidRPr="001E14C4">
        <w:rPr>
          <w:lang w:val="es-EC"/>
        </w:rPr>
        <w:br/>
        <w:t>Ciudad: Cuenca – Ecuador</w:t>
      </w:r>
      <w:r w:rsidRPr="001E14C4">
        <w:rPr>
          <w:lang w:val="es-EC"/>
        </w:rPr>
        <w:br/>
        <w:t>Cédula de identidad: 0105111827</w:t>
      </w:r>
      <w:r w:rsidRPr="001E14C4">
        <w:rPr>
          <w:lang w:val="es-EC"/>
        </w:rPr>
        <w:br/>
        <w:t>Teléfono: 0995514286</w:t>
      </w:r>
    </w:p>
    <w:p w14:paraId="6B7E07E7" w14:textId="4C04B674" w:rsidR="00F80E7C" w:rsidRPr="001E14C4" w:rsidRDefault="000B3101" w:rsidP="000B3101">
      <w:pPr>
        <w:spacing w:after="0"/>
        <w:rPr>
          <w:lang w:val="es-EC"/>
        </w:rPr>
      </w:pPr>
      <w:r>
        <w:rPr>
          <w:lang w:val="es-EC"/>
        </w:rPr>
        <w:t>Correo: gabrielamolinaochoa@gmail.com</w:t>
      </w:r>
      <w:r w:rsidRPr="001E14C4">
        <w:rPr>
          <w:lang w:val="es-EC"/>
        </w:rPr>
        <w:br/>
      </w:r>
    </w:p>
    <w:p w14:paraId="5D021D21" w14:textId="77777777" w:rsidR="00F80E7C" w:rsidRPr="001E14C4" w:rsidRDefault="00000000">
      <w:pPr>
        <w:pStyle w:val="Ttulo2"/>
        <w:rPr>
          <w:lang w:val="es-EC"/>
        </w:rPr>
      </w:pPr>
      <w:r w:rsidRPr="001E14C4">
        <w:rPr>
          <w:lang w:val="es-EC"/>
        </w:rPr>
        <w:t>Estudios Realizados</w:t>
      </w:r>
    </w:p>
    <w:p w14:paraId="58760B48" w14:textId="2B98F300" w:rsidR="00FF38CC" w:rsidRDefault="00000000" w:rsidP="00FF38CC">
      <w:pPr>
        <w:spacing w:after="0"/>
        <w:rPr>
          <w:lang w:val="es-EC"/>
        </w:rPr>
      </w:pPr>
      <w:r w:rsidRPr="001E14C4">
        <w:rPr>
          <w:lang w:val="es-EC"/>
        </w:rPr>
        <w:br/>
        <w:t>Universitario:</w:t>
      </w:r>
      <w:r w:rsidRPr="001E14C4">
        <w:rPr>
          <w:lang w:val="es-EC"/>
        </w:rPr>
        <w:br/>
        <w:t>- Licenciada en Nutrición y Dietética (1007-15-1371524)</w:t>
      </w:r>
      <w:r w:rsidRPr="001E14C4">
        <w:rPr>
          <w:lang w:val="es-EC"/>
        </w:rPr>
        <w:br/>
      </w:r>
      <w:r w:rsidRPr="001E14C4">
        <w:rPr>
          <w:lang w:val="es-EC"/>
        </w:rPr>
        <w:br/>
        <w:t>Posgrado:</w:t>
      </w:r>
      <w:r w:rsidRPr="001E14C4">
        <w:rPr>
          <w:lang w:val="es-EC"/>
        </w:rPr>
        <w:br/>
        <w:t>- Magíster en Antropología (1007-2023-2644126)</w:t>
      </w:r>
      <w:r w:rsidRPr="001E14C4">
        <w:rPr>
          <w:lang w:val="es-EC"/>
        </w:rPr>
        <w:br/>
        <w:t>- Magíster en Salud Pública con mención en Atención Primaria en Salud (</w:t>
      </w:r>
      <w:r w:rsidR="003255F7" w:rsidRPr="003255F7">
        <w:rPr>
          <w:lang w:val="es-EC"/>
        </w:rPr>
        <w:t>1024-2025-3270127</w:t>
      </w:r>
      <w:r w:rsidRPr="001E14C4">
        <w:rPr>
          <w:lang w:val="es-EC"/>
        </w:rPr>
        <w:t>)</w:t>
      </w:r>
      <w:r w:rsidRPr="001E14C4">
        <w:rPr>
          <w:lang w:val="es-EC"/>
        </w:rPr>
        <w:br/>
      </w:r>
      <w:r w:rsidRPr="001E14C4">
        <w:rPr>
          <w:lang w:val="es-EC"/>
        </w:rPr>
        <w:br/>
        <w:t>Diplomado:</w:t>
      </w:r>
      <w:r w:rsidRPr="001E14C4">
        <w:rPr>
          <w:lang w:val="es-EC"/>
        </w:rPr>
        <w:br/>
      </w:r>
      <w:r w:rsidR="00FF38CC">
        <w:rPr>
          <w:lang w:val="es-EC"/>
        </w:rPr>
        <w:t xml:space="preserve">- Diplomado en Agroecología, Universidad de Cuenca, Ecuador </w:t>
      </w:r>
    </w:p>
    <w:p w14:paraId="352470B4" w14:textId="46B3DFE6" w:rsidR="00F80E7C" w:rsidRPr="001E14C4" w:rsidRDefault="00000000">
      <w:pPr>
        <w:rPr>
          <w:lang w:val="es-EC"/>
        </w:rPr>
      </w:pPr>
      <w:r w:rsidRPr="001E14C4">
        <w:rPr>
          <w:lang w:val="es-EC"/>
        </w:rPr>
        <w:t>- Terapia Nutricional en Diabetes, Universidad MAZA, Argentina</w:t>
      </w:r>
      <w:r w:rsidRPr="001E14C4">
        <w:rPr>
          <w:lang w:val="es-EC"/>
        </w:rPr>
        <w:br/>
        <w:t>- Educación en Diabetes, Hospital Italiano de Buenos Aires</w:t>
      </w:r>
      <w:r w:rsidRPr="001E14C4">
        <w:rPr>
          <w:lang w:val="es-EC"/>
        </w:rPr>
        <w:br/>
      </w:r>
      <w:r w:rsidRPr="001E14C4">
        <w:rPr>
          <w:lang w:val="es-EC"/>
        </w:rPr>
        <w:br/>
        <w:t>Idiomas:</w:t>
      </w:r>
      <w:r w:rsidRPr="001E14C4">
        <w:rPr>
          <w:lang w:val="es-EC"/>
        </w:rPr>
        <w:br/>
        <w:t>- Español (Nativo)</w:t>
      </w:r>
      <w:r w:rsidRPr="001E14C4">
        <w:rPr>
          <w:lang w:val="es-EC"/>
        </w:rPr>
        <w:br/>
        <w:t>- Inglés (Intermedio)</w:t>
      </w:r>
    </w:p>
    <w:p w14:paraId="52046A94" w14:textId="77777777" w:rsidR="00F80E7C" w:rsidRDefault="00000000">
      <w:pPr>
        <w:pStyle w:val="Ttulo2"/>
      </w:pPr>
      <w:proofErr w:type="spellStart"/>
      <w:r>
        <w:t>Experiencia</w:t>
      </w:r>
      <w:proofErr w:type="spellEnd"/>
      <w:r>
        <w:t xml:space="preserve"> Laboral</w:t>
      </w:r>
    </w:p>
    <w:p w14:paraId="46632922" w14:textId="5D525C25" w:rsidR="00FF38CC" w:rsidRPr="00FF38CC" w:rsidRDefault="00FF38CC" w:rsidP="001E14C4">
      <w:pPr>
        <w:pStyle w:val="Listaconvietas"/>
        <w:numPr>
          <w:ilvl w:val="0"/>
          <w:numId w:val="11"/>
        </w:numPr>
        <w:jc w:val="both"/>
        <w:rPr>
          <w:lang w:val="es-EC"/>
        </w:rPr>
      </w:pPr>
      <w:r w:rsidRPr="00FF38CC">
        <w:rPr>
          <w:lang w:val="es-EC"/>
        </w:rPr>
        <w:t>Docente de la Carrera de Nutrici</w:t>
      </w:r>
      <w:r>
        <w:rPr>
          <w:lang w:val="es-EC"/>
        </w:rPr>
        <w:t>ón y Dietética. Universidad Católica de Cuenca, marzo 2026 - Actualidad</w:t>
      </w:r>
    </w:p>
    <w:p w14:paraId="0E798AA8" w14:textId="66E6B982" w:rsidR="00F80E7C" w:rsidRDefault="00000000" w:rsidP="001E14C4">
      <w:pPr>
        <w:pStyle w:val="Listaconvietas"/>
        <w:numPr>
          <w:ilvl w:val="0"/>
          <w:numId w:val="11"/>
        </w:numPr>
        <w:jc w:val="both"/>
        <w:rPr>
          <w:lang w:val="es-EC"/>
        </w:rPr>
      </w:pPr>
      <w:r w:rsidRPr="001E14C4">
        <w:rPr>
          <w:lang w:val="es-EC"/>
        </w:rPr>
        <w:t xml:space="preserve">Docente </w:t>
      </w:r>
      <w:r w:rsidR="00FF38CC">
        <w:rPr>
          <w:lang w:val="es-EC"/>
        </w:rPr>
        <w:t xml:space="preserve">Investigadora </w:t>
      </w:r>
      <w:r w:rsidRPr="001E14C4">
        <w:rPr>
          <w:lang w:val="es-EC"/>
        </w:rPr>
        <w:t xml:space="preserve">de la Carrera de Nutrición y Dietética. </w:t>
      </w:r>
      <w:r w:rsidRPr="00FF38CC">
        <w:rPr>
          <w:lang w:val="es-EC"/>
        </w:rPr>
        <w:t>Universidad de Cuenca</w:t>
      </w:r>
      <w:r w:rsidR="00FF38CC">
        <w:rPr>
          <w:lang w:val="es-EC"/>
        </w:rPr>
        <w:t>,</w:t>
      </w:r>
      <w:r w:rsidRPr="00FF38CC">
        <w:rPr>
          <w:lang w:val="es-EC"/>
        </w:rPr>
        <w:t xml:space="preserve"> abril 20</w:t>
      </w:r>
      <w:r w:rsidR="000B3101">
        <w:rPr>
          <w:lang w:val="es-EC"/>
        </w:rPr>
        <w:t>2</w:t>
      </w:r>
      <w:r w:rsidRPr="00FF38CC">
        <w:rPr>
          <w:lang w:val="es-EC"/>
        </w:rPr>
        <w:t>5 – Actualidad</w:t>
      </w:r>
    </w:p>
    <w:p w14:paraId="1E429F1A" w14:textId="05B46AB7" w:rsidR="000B3101" w:rsidRPr="000B3101" w:rsidRDefault="000B3101" w:rsidP="000B3101">
      <w:pPr>
        <w:pStyle w:val="Listaconvietas"/>
        <w:numPr>
          <w:ilvl w:val="0"/>
          <w:numId w:val="11"/>
        </w:numPr>
        <w:jc w:val="both"/>
        <w:rPr>
          <w:lang w:val="es-EC"/>
        </w:rPr>
      </w:pPr>
      <w:r w:rsidRPr="001E14C4">
        <w:rPr>
          <w:lang w:val="es-EC"/>
        </w:rPr>
        <w:t>Docente de la especialización de pediatría, módulo de vinculación con la sociedad, Universidad de Cuenca</w:t>
      </w:r>
      <w:r>
        <w:rPr>
          <w:lang w:val="es-EC"/>
        </w:rPr>
        <w:t xml:space="preserve"> 2023 - Actualidad</w:t>
      </w:r>
    </w:p>
    <w:p w14:paraId="67C90F2B" w14:textId="77777777" w:rsidR="00F80E7C" w:rsidRDefault="00000000" w:rsidP="001E14C4">
      <w:pPr>
        <w:pStyle w:val="Listaconvietas"/>
        <w:numPr>
          <w:ilvl w:val="0"/>
          <w:numId w:val="11"/>
        </w:numPr>
        <w:jc w:val="both"/>
      </w:pPr>
      <w:r w:rsidRPr="001E14C4">
        <w:rPr>
          <w:lang w:val="es-EC"/>
        </w:rPr>
        <w:t xml:space="preserve">Vocera de la ciudad de Cuenca en el Proyecto Estrategias de abogacía ciudadana por la alimentación saludable de niñas, niños y adolescentes ecuatorianos. </w:t>
      </w:r>
      <w:r>
        <w:t>SLAN Ecuador. Febrero – junio 2025</w:t>
      </w:r>
    </w:p>
    <w:p w14:paraId="2757D10B" w14:textId="77777777" w:rsidR="00F80E7C" w:rsidRDefault="00000000" w:rsidP="001E14C4">
      <w:pPr>
        <w:pStyle w:val="Listaconvietas"/>
        <w:numPr>
          <w:ilvl w:val="0"/>
          <w:numId w:val="11"/>
        </w:numPr>
        <w:jc w:val="both"/>
      </w:pPr>
      <w:r w:rsidRPr="001E14C4">
        <w:rPr>
          <w:lang w:val="es-EC"/>
        </w:rPr>
        <w:lastRenderedPageBreak/>
        <w:t xml:space="preserve">Coordinadora del Proyecto de Investigación de Prevalencia de Obesidad del Cantón Cuenca. </w:t>
      </w:r>
      <w:r>
        <w:t>Casa de la Diabetes. Octubre 2024 – febrero 2025</w:t>
      </w:r>
    </w:p>
    <w:p w14:paraId="6EFB6677" w14:textId="77777777" w:rsidR="00F80E7C" w:rsidRDefault="00000000" w:rsidP="001E14C4">
      <w:pPr>
        <w:pStyle w:val="Listaconvietas"/>
        <w:numPr>
          <w:ilvl w:val="0"/>
          <w:numId w:val="11"/>
        </w:numPr>
        <w:jc w:val="both"/>
        <w:rPr>
          <w:lang w:val="es-EC"/>
        </w:rPr>
      </w:pPr>
      <w:r w:rsidRPr="001E14C4">
        <w:rPr>
          <w:lang w:val="es-EC"/>
        </w:rPr>
        <w:t>Tallerista en el proyecto “Mujeres, saberes y derechos” del Municipio de Azogues en el tema de soberanía alimentaria agosto – septiembre 2024.</w:t>
      </w:r>
    </w:p>
    <w:p w14:paraId="74F350B6" w14:textId="7D2A2168" w:rsidR="001E14C4" w:rsidRPr="001E14C4" w:rsidRDefault="001E14C4" w:rsidP="001E14C4">
      <w:pPr>
        <w:pStyle w:val="Listaconvietas"/>
        <w:numPr>
          <w:ilvl w:val="0"/>
          <w:numId w:val="11"/>
        </w:numPr>
        <w:jc w:val="both"/>
        <w:rPr>
          <w:lang w:val="es-EC"/>
        </w:rPr>
      </w:pPr>
      <w:r>
        <w:rPr>
          <w:lang w:val="es-EC"/>
        </w:rPr>
        <w:t>Educadora sobre el tratamiento no farmacológico de Diabetes Tipo 2 a profesionales de salud del Ministerio de Salud Pública en el marco de un proyecto de la Casa de la Diabetes. 2023 – 2024</w:t>
      </w:r>
    </w:p>
    <w:p w14:paraId="5CDFD644" w14:textId="77777777" w:rsidR="00F80E7C" w:rsidRPr="001E14C4" w:rsidRDefault="00000000" w:rsidP="001E14C4">
      <w:pPr>
        <w:pStyle w:val="Listaconvietas"/>
        <w:numPr>
          <w:ilvl w:val="0"/>
          <w:numId w:val="11"/>
        </w:numPr>
        <w:jc w:val="both"/>
        <w:rPr>
          <w:lang w:val="es-EC"/>
        </w:rPr>
      </w:pPr>
      <w:r w:rsidRPr="001E14C4">
        <w:rPr>
          <w:lang w:val="es-EC"/>
        </w:rPr>
        <w:t>Responsable de Vinculación con la Sociedad en Posgrados de la Facultad de Ciencias Médicas – Universidad de Cuenca Julio 2023 – abril 2025</w:t>
      </w:r>
    </w:p>
    <w:p w14:paraId="122BCA6B" w14:textId="77777777" w:rsidR="00F80E7C" w:rsidRPr="001E14C4" w:rsidRDefault="00000000" w:rsidP="001E14C4">
      <w:pPr>
        <w:pStyle w:val="Listaconvietas"/>
        <w:numPr>
          <w:ilvl w:val="0"/>
          <w:numId w:val="11"/>
        </w:numPr>
        <w:jc w:val="both"/>
        <w:rPr>
          <w:lang w:val="es-EC"/>
        </w:rPr>
      </w:pPr>
      <w:r w:rsidRPr="001E14C4">
        <w:rPr>
          <w:lang w:val="es-EC"/>
        </w:rPr>
        <w:t>Asesora Integral de Diabetrics del Grupo Procaps, Abril – Junio 2023</w:t>
      </w:r>
    </w:p>
    <w:p w14:paraId="35012AF0" w14:textId="77777777" w:rsidR="00F80E7C" w:rsidRPr="001E14C4" w:rsidRDefault="00000000" w:rsidP="001E14C4">
      <w:pPr>
        <w:pStyle w:val="Listaconvietas"/>
        <w:numPr>
          <w:ilvl w:val="0"/>
          <w:numId w:val="11"/>
        </w:numPr>
        <w:jc w:val="both"/>
        <w:rPr>
          <w:lang w:val="es-EC"/>
        </w:rPr>
      </w:pPr>
      <w:r w:rsidRPr="001E14C4">
        <w:rPr>
          <w:lang w:val="es-EC"/>
        </w:rPr>
        <w:t>Nutricionista del CETAD Gualaceo, junio 2022 – marzo 2023</w:t>
      </w:r>
    </w:p>
    <w:p w14:paraId="08D8F848" w14:textId="77777777" w:rsidR="00F80E7C" w:rsidRPr="001E14C4" w:rsidRDefault="00000000" w:rsidP="001E14C4">
      <w:pPr>
        <w:pStyle w:val="Listaconvietas"/>
        <w:numPr>
          <w:ilvl w:val="0"/>
          <w:numId w:val="11"/>
        </w:numPr>
        <w:jc w:val="both"/>
        <w:rPr>
          <w:lang w:val="es-EC"/>
        </w:rPr>
      </w:pPr>
      <w:r w:rsidRPr="001E14C4">
        <w:rPr>
          <w:lang w:val="es-EC"/>
        </w:rPr>
        <w:t>Nutricionista zonal del Proyecto Ecuador Libre de Desnutrición Infantil, octubre 2021 – mayo 2022</w:t>
      </w:r>
    </w:p>
    <w:p w14:paraId="06B99363" w14:textId="77777777" w:rsidR="00F80E7C" w:rsidRPr="001E14C4" w:rsidRDefault="00000000" w:rsidP="001E14C4">
      <w:pPr>
        <w:pStyle w:val="Listaconvietas"/>
        <w:numPr>
          <w:ilvl w:val="0"/>
          <w:numId w:val="11"/>
        </w:numPr>
        <w:jc w:val="both"/>
        <w:rPr>
          <w:lang w:val="es-EC"/>
        </w:rPr>
      </w:pPr>
      <w:r w:rsidRPr="001E14C4">
        <w:rPr>
          <w:lang w:val="es-EC"/>
        </w:rPr>
        <w:t>Técnica de nutrición en el proyecto de Soberanía Alimentaria y Desnutrición Infantil, Gobierno Provincial del Azuay, 2021</w:t>
      </w:r>
    </w:p>
    <w:p w14:paraId="1857FD68" w14:textId="77777777" w:rsidR="00F80E7C" w:rsidRPr="001E14C4" w:rsidRDefault="00000000" w:rsidP="001E14C4">
      <w:pPr>
        <w:pStyle w:val="Listaconvietas"/>
        <w:numPr>
          <w:ilvl w:val="0"/>
          <w:numId w:val="11"/>
        </w:numPr>
        <w:jc w:val="both"/>
        <w:rPr>
          <w:lang w:val="es-EC"/>
        </w:rPr>
      </w:pPr>
      <w:r w:rsidRPr="001E14C4">
        <w:rPr>
          <w:lang w:val="es-EC"/>
        </w:rPr>
        <w:t>Nutricionista del Centro Médico Casa de la Diabetes, 2020 - actualidad</w:t>
      </w:r>
    </w:p>
    <w:p w14:paraId="02A13A5A" w14:textId="77777777" w:rsidR="00F80E7C" w:rsidRPr="001E14C4" w:rsidRDefault="00000000" w:rsidP="001E14C4">
      <w:pPr>
        <w:pStyle w:val="Listaconvietas"/>
        <w:numPr>
          <w:ilvl w:val="0"/>
          <w:numId w:val="11"/>
        </w:numPr>
        <w:jc w:val="both"/>
        <w:rPr>
          <w:lang w:val="es-EC"/>
        </w:rPr>
      </w:pPr>
      <w:r w:rsidRPr="001E14C4">
        <w:rPr>
          <w:lang w:val="es-EC"/>
        </w:rPr>
        <w:t>Consultora de nutrición en el Centro Quirúrgico Metropolitano Cuenca, 2020 - 2021</w:t>
      </w:r>
    </w:p>
    <w:p w14:paraId="7E4851AD" w14:textId="77777777" w:rsidR="00F80E7C" w:rsidRPr="001E14C4" w:rsidRDefault="00000000" w:rsidP="001E14C4">
      <w:pPr>
        <w:pStyle w:val="Listaconvietas"/>
        <w:numPr>
          <w:ilvl w:val="0"/>
          <w:numId w:val="11"/>
        </w:numPr>
        <w:jc w:val="both"/>
        <w:rPr>
          <w:lang w:val="es-EC"/>
        </w:rPr>
      </w:pPr>
      <w:r w:rsidRPr="001E14C4">
        <w:rPr>
          <w:lang w:val="es-EC"/>
        </w:rPr>
        <w:t>Especialista Zonal de Estrategia de Prevención y Control (ECNT), Coordinación Zonal 6, 2018 – 2019</w:t>
      </w:r>
    </w:p>
    <w:p w14:paraId="377268E4" w14:textId="77777777" w:rsidR="00F80E7C" w:rsidRPr="001E14C4" w:rsidRDefault="00000000" w:rsidP="001E14C4">
      <w:pPr>
        <w:pStyle w:val="Listaconvietas"/>
        <w:numPr>
          <w:ilvl w:val="0"/>
          <w:numId w:val="11"/>
        </w:numPr>
        <w:jc w:val="both"/>
        <w:rPr>
          <w:lang w:val="es-EC"/>
        </w:rPr>
      </w:pPr>
      <w:r w:rsidRPr="001E14C4">
        <w:rPr>
          <w:lang w:val="es-EC"/>
        </w:rPr>
        <w:t>Nutricionista Zonal, Coordinación Zonal 6 Salud, MSP, 2016 – 2018</w:t>
      </w:r>
    </w:p>
    <w:p w14:paraId="3B2EB3CB" w14:textId="77777777" w:rsidR="00F80E7C" w:rsidRPr="001E14C4" w:rsidRDefault="00000000" w:rsidP="001E14C4">
      <w:pPr>
        <w:pStyle w:val="Listaconvietas"/>
        <w:numPr>
          <w:ilvl w:val="0"/>
          <w:numId w:val="11"/>
        </w:numPr>
        <w:jc w:val="both"/>
        <w:rPr>
          <w:lang w:val="es-EC"/>
        </w:rPr>
      </w:pPr>
      <w:r w:rsidRPr="001E14C4">
        <w:rPr>
          <w:lang w:val="es-EC"/>
        </w:rPr>
        <w:t>Analista de Nutrición, Seguridad y Soberanía Alimentaria, Coordinación Zonal 6 Salud, MSP, 2015 – 2016</w:t>
      </w:r>
    </w:p>
    <w:p w14:paraId="09B438BC" w14:textId="7E66F85A" w:rsidR="00F80E7C" w:rsidRDefault="001E14C4" w:rsidP="001E14C4">
      <w:pPr>
        <w:pStyle w:val="Listaconvietas"/>
        <w:numPr>
          <w:ilvl w:val="0"/>
          <w:numId w:val="11"/>
        </w:numPr>
        <w:jc w:val="both"/>
      </w:pPr>
      <w:r>
        <w:t xml:space="preserve">Consulta </w:t>
      </w:r>
      <w:proofErr w:type="spellStart"/>
      <w:r>
        <w:t>nutricional</w:t>
      </w:r>
      <w:proofErr w:type="spellEnd"/>
      <w:r>
        <w:t xml:space="preserve"> HELTI, 2016 – </w:t>
      </w:r>
      <w:proofErr w:type="spellStart"/>
      <w:r>
        <w:t>actualidad</w:t>
      </w:r>
      <w:proofErr w:type="spellEnd"/>
    </w:p>
    <w:p w14:paraId="61F12A6F" w14:textId="77777777" w:rsidR="00F80E7C" w:rsidRPr="001E14C4" w:rsidRDefault="00000000" w:rsidP="001E14C4">
      <w:pPr>
        <w:pStyle w:val="Listaconvietas"/>
        <w:numPr>
          <w:ilvl w:val="0"/>
          <w:numId w:val="11"/>
        </w:numPr>
        <w:jc w:val="both"/>
        <w:rPr>
          <w:lang w:val="es-EC"/>
        </w:rPr>
      </w:pPr>
      <w:r w:rsidRPr="001E14C4">
        <w:rPr>
          <w:lang w:val="es-EC"/>
        </w:rPr>
        <w:t>Levantamiento y digitación de datos en investigación preescolares, Universidad de Cuenca, 2015</w:t>
      </w:r>
    </w:p>
    <w:p w14:paraId="7BF5CF9E" w14:textId="77777777" w:rsidR="00F80E7C" w:rsidRPr="001E14C4" w:rsidRDefault="00000000" w:rsidP="001E14C4">
      <w:pPr>
        <w:pStyle w:val="Listaconvietas"/>
        <w:numPr>
          <w:ilvl w:val="0"/>
          <w:numId w:val="11"/>
        </w:numPr>
        <w:jc w:val="both"/>
        <w:rPr>
          <w:lang w:val="es-EC"/>
        </w:rPr>
      </w:pPr>
      <w:r w:rsidRPr="001E14C4">
        <w:rPr>
          <w:lang w:val="es-EC"/>
        </w:rPr>
        <w:t>Educadora en diabetes en Novonordisk, 2014 -2016</w:t>
      </w:r>
    </w:p>
    <w:p w14:paraId="202AE4CD" w14:textId="77777777" w:rsidR="00F80E7C" w:rsidRPr="001E14C4" w:rsidRDefault="00000000" w:rsidP="001E14C4">
      <w:pPr>
        <w:pStyle w:val="Listaconvietas"/>
        <w:numPr>
          <w:ilvl w:val="0"/>
          <w:numId w:val="11"/>
        </w:numPr>
        <w:jc w:val="both"/>
        <w:rPr>
          <w:lang w:val="es-EC"/>
        </w:rPr>
      </w:pPr>
      <w:r w:rsidRPr="001E14C4">
        <w:rPr>
          <w:lang w:val="es-EC"/>
        </w:rPr>
        <w:t>Capacitación para meseros en salud e higiene alimentaria, 2014</w:t>
      </w:r>
    </w:p>
    <w:p w14:paraId="28983E74" w14:textId="77777777" w:rsidR="00F80E7C" w:rsidRPr="001E14C4" w:rsidRDefault="00000000" w:rsidP="001E14C4">
      <w:pPr>
        <w:pStyle w:val="Listaconvietas"/>
        <w:numPr>
          <w:ilvl w:val="0"/>
          <w:numId w:val="11"/>
        </w:numPr>
        <w:jc w:val="both"/>
        <w:rPr>
          <w:lang w:val="es-EC"/>
        </w:rPr>
      </w:pPr>
      <w:r w:rsidRPr="001E14C4">
        <w:rPr>
          <w:lang w:val="es-EC"/>
        </w:rPr>
        <w:t>Asesoría nutricional Cuenca Tenis y Golf Club, 2013</w:t>
      </w:r>
    </w:p>
    <w:p w14:paraId="73A0A188" w14:textId="77777777" w:rsidR="00F80E7C" w:rsidRPr="001E14C4" w:rsidRDefault="00000000" w:rsidP="001E14C4">
      <w:pPr>
        <w:pStyle w:val="Listaconvietas"/>
        <w:numPr>
          <w:ilvl w:val="0"/>
          <w:numId w:val="11"/>
        </w:numPr>
        <w:jc w:val="both"/>
        <w:rPr>
          <w:lang w:val="es-EC"/>
        </w:rPr>
      </w:pPr>
      <w:r w:rsidRPr="001E14C4">
        <w:rPr>
          <w:lang w:val="es-EC"/>
        </w:rPr>
        <w:t>Capacitación en seguridad alimentaria para parroquia Cumbe, 2013</w:t>
      </w:r>
    </w:p>
    <w:p w14:paraId="2C0D8569" w14:textId="77777777" w:rsidR="001E14C4" w:rsidRPr="001E14C4" w:rsidRDefault="001E14C4" w:rsidP="001E14C4">
      <w:pPr>
        <w:pStyle w:val="Listaconvietas"/>
        <w:numPr>
          <w:ilvl w:val="0"/>
          <w:numId w:val="0"/>
        </w:numPr>
        <w:jc w:val="both"/>
        <w:rPr>
          <w:lang w:val="es-EC"/>
        </w:rPr>
      </w:pPr>
    </w:p>
    <w:p w14:paraId="76B41037" w14:textId="0ABE4B18" w:rsidR="001E14C4" w:rsidRDefault="001E14C4" w:rsidP="001E14C4">
      <w:pPr>
        <w:pStyle w:val="Ttulo2"/>
      </w:pPr>
      <w:proofErr w:type="spellStart"/>
      <w:r>
        <w:t>Publicaciones</w:t>
      </w:r>
      <w:proofErr w:type="spellEnd"/>
      <w:r w:rsidR="00385CDB">
        <w:t xml:space="preserve"> o poster</w:t>
      </w:r>
      <w:r>
        <w:t>:</w:t>
      </w:r>
    </w:p>
    <w:p w14:paraId="093A88DA" w14:textId="75465C91" w:rsidR="000B3101" w:rsidRPr="000B3101" w:rsidRDefault="000B3101" w:rsidP="00385CDB">
      <w:pPr>
        <w:pStyle w:val="Listaconvietas"/>
        <w:numPr>
          <w:ilvl w:val="0"/>
          <w:numId w:val="12"/>
        </w:numPr>
        <w:jc w:val="both"/>
        <w:rPr>
          <w:lang w:val="es-EC"/>
        </w:rPr>
      </w:pPr>
      <w:r w:rsidRPr="000B3101">
        <w:rPr>
          <w:rStyle w:val="nfasis"/>
          <w:lang w:val="es-EC"/>
        </w:rPr>
        <w:t>Políticas agroecológicas y transformación de sistemas alimentarios: análisis temporal normativo global (2015–2025).</w:t>
      </w:r>
      <w:r w:rsidRPr="000B3101">
        <w:rPr>
          <w:lang w:val="es-EC"/>
        </w:rPr>
        <w:t xml:space="preserve"> </w:t>
      </w:r>
      <w:r w:rsidRPr="000B3101">
        <w:rPr>
          <w:rStyle w:val="Textoennegrita"/>
          <w:b w:val="0"/>
          <w:bCs w:val="0"/>
          <w:lang w:val="es-EC"/>
        </w:rPr>
        <w:t>Universidad-Verdad 2026, 88</w:t>
      </w:r>
      <w:r w:rsidRPr="000B3101">
        <w:rPr>
          <w:b/>
          <w:bCs/>
          <w:lang w:val="es-EC"/>
        </w:rPr>
        <w:t>,</w:t>
      </w:r>
      <w:r w:rsidRPr="000B3101">
        <w:rPr>
          <w:lang w:val="es-EC"/>
        </w:rPr>
        <w:t xml:space="preserve"> 194–215. </w:t>
      </w:r>
      <w:hyperlink r:id="rId6" w:tgtFrame="_new" w:history="1">
        <w:r w:rsidRPr="000B3101">
          <w:rPr>
            <w:rStyle w:val="Hipervnculo"/>
            <w:color w:val="000000" w:themeColor="text1"/>
            <w:u w:val="none"/>
            <w:lang w:val="es-EC"/>
          </w:rPr>
          <w:t>https://doi.org/10.33324/uv.vi88.1166</w:t>
        </w:r>
      </w:hyperlink>
    </w:p>
    <w:p w14:paraId="1443CDEE" w14:textId="37EC8F19" w:rsidR="003255F7" w:rsidRPr="003255F7" w:rsidRDefault="003255F7" w:rsidP="00385CDB">
      <w:pPr>
        <w:pStyle w:val="Listaconvietas"/>
        <w:numPr>
          <w:ilvl w:val="0"/>
          <w:numId w:val="12"/>
        </w:numPr>
        <w:jc w:val="both"/>
        <w:rPr>
          <w:lang w:val="es-EC"/>
        </w:rPr>
      </w:pPr>
      <w:r w:rsidRPr="003255F7">
        <w:rPr>
          <w:lang w:val="es-EC"/>
        </w:rPr>
        <w:t>Situación Epidemiológica del Síndrome Metabólico en la Empresa Pública de Movilidad, Tránsito y Transporte de Cuenca. Rev Med HJCA. 2024; 16 (1): 17-22. DOI: http://dx.doi.org/10.14410/2024.16.1.ao.03</w:t>
      </w:r>
    </w:p>
    <w:p w14:paraId="5A25D4B0" w14:textId="62F60C54" w:rsidR="00385CDB" w:rsidRDefault="00385CDB" w:rsidP="00385CDB">
      <w:pPr>
        <w:pStyle w:val="Listaconvietas"/>
        <w:numPr>
          <w:ilvl w:val="0"/>
          <w:numId w:val="12"/>
        </w:numPr>
        <w:jc w:val="both"/>
      </w:pPr>
      <w:r w:rsidRPr="00385CDB">
        <w:t>Key Determinants of Diabetes Ris</w:t>
      </w:r>
      <w:r>
        <w:t xml:space="preserve">k in Ecuador: An Analysis Based on the </w:t>
      </w:r>
      <w:proofErr w:type="spellStart"/>
      <w:r>
        <w:t>Findrick</w:t>
      </w:r>
      <w:proofErr w:type="spellEnd"/>
      <w:r>
        <w:t xml:space="preserve"> Test and Logistic Regression. Poster number BA2025-1750, IDF Bangkok 2025</w:t>
      </w:r>
    </w:p>
    <w:p w14:paraId="3EBA5811" w14:textId="6554F8DE" w:rsidR="00385CDB" w:rsidRPr="00385CDB" w:rsidRDefault="00385CDB" w:rsidP="00385CDB">
      <w:pPr>
        <w:pStyle w:val="Listaconvietas"/>
        <w:numPr>
          <w:ilvl w:val="0"/>
          <w:numId w:val="12"/>
        </w:numPr>
        <w:jc w:val="both"/>
      </w:pPr>
      <w:r>
        <w:t>Prevalence of Diabetes in Ecuador: A Nationwide Cross-Sectional Study on Demographic and Metabolic Determinants. Poster number BA2025-1750, IDF Bangkok 2025</w:t>
      </w:r>
    </w:p>
    <w:p w14:paraId="20DA225A" w14:textId="41539BFB" w:rsidR="001E14C4" w:rsidRDefault="001E14C4" w:rsidP="001E14C4">
      <w:pPr>
        <w:pStyle w:val="Listaconvietas"/>
        <w:numPr>
          <w:ilvl w:val="0"/>
          <w:numId w:val="12"/>
        </w:numPr>
        <w:jc w:val="both"/>
        <w:rPr>
          <w:lang w:val="es-EC"/>
        </w:rPr>
      </w:pPr>
      <w:r w:rsidRPr="001E14C4">
        <w:rPr>
          <w:lang w:val="es-EC"/>
        </w:rPr>
        <w:lastRenderedPageBreak/>
        <w:t xml:space="preserve">Encuesta Nacional de Prevalencia de Diabetes y Factores Asociados, Casa de la Diabetes. ISBN: 978-9942-48-097-2 </w:t>
      </w:r>
    </w:p>
    <w:p w14:paraId="0BF001D5" w14:textId="6E9A733A" w:rsidR="001E14C4" w:rsidRDefault="001E14C4" w:rsidP="001E14C4">
      <w:pPr>
        <w:pStyle w:val="Listaconvietas"/>
        <w:numPr>
          <w:ilvl w:val="0"/>
          <w:numId w:val="12"/>
        </w:numPr>
        <w:jc w:val="both"/>
        <w:rPr>
          <w:lang w:val="es-EC"/>
        </w:rPr>
      </w:pPr>
      <w:r w:rsidRPr="001E14C4">
        <w:rPr>
          <w:lang w:val="es-EC"/>
        </w:rPr>
        <w:t xml:space="preserve">Cartografía social como herramienta de diagnóstico participativo en la actividad turística. Revista de Realidad, Tendencias Y Desafíos En Turismo (CONDET), 2023 </w:t>
      </w:r>
    </w:p>
    <w:p w14:paraId="68021DDE" w14:textId="36436E88" w:rsidR="001E14C4" w:rsidRDefault="001E14C4" w:rsidP="001E14C4">
      <w:pPr>
        <w:pStyle w:val="Listaconvietas"/>
        <w:numPr>
          <w:ilvl w:val="0"/>
          <w:numId w:val="12"/>
        </w:numPr>
        <w:jc w:val="both"/>
        <w:rPr>
          <w:lang w:val="es-EC"/>
        </w:rPr>
      </w:pPr>
      <w:r w:rsidRPr="001E14C4">
        <w:rPr>
          <w:lang w:val="es-EC"/>
        </w:rPr>
        <w:t xml:space="preserve">Percepciones de los comunes sobre el patrimonio cultural edificado. Caso centro histórico de Cuenca, Ecuador, Revista de Historia Patrimonio, Arqueología y Antropología Americana, 2021. </w:t>
      </w:r>
    </w:p>
    <w:p w14:paraId="79662759" w14:textId="1A0E102A" w:rsidR="001E14C4" w:rsidRPr="001E14C4" w:rsidRDefault="001E14C4" w:rsidP="001E14C4">
      <w:pPr>
        <w:pStyle w:val="Listaconvietas"/>
        <w:numPr>
          <w:ilvl w:val="0"/>
          <w:numId w:val="12"/>
        </w:numPr>
        <w:jc w:val="both"/>
        <w:rPr>
          <w:lang w:val="es-EC"/>
        </w:rPr>
      </w:pPr>
      <w:r w:rsidRPr="001E14C4">
        <w:rPr>
          <w:lang w:val="es-EC"/>
        </w:rPr>
        <w:t>Estado nutricional y Hábitos de Estilo de Vida en Preescolares de los Centros Infantiles en Cuenca – Ecuador, Revista de la Facultad de Ciencias Médicas, Universidad de Cuenca, 2016</w:t>
      </w:r>
    </w:p>
    <w:p w14:paraId="25342114" w14:textId="00B77A83" w:rsidR="001E14C4" w:rsidRDefault="001E14C4" w:rsidP="001E14C4">
      <w:pPr>
        <w:pStyle w:val="Ttulo2"/>
      </w:pPr>
      <w:proofErr w:type="spellStart"/>
      <w:r>
        <w:t>Reconocimientos</w:t>
      </w:r>
      <w:proofErr w:type="spellEnd"/>
      <w:r>
        <w:t xml:space="preserve"> y </w:t>
      </w:r>
      <w:proofErr w:type="spellStart"/>
      <w:r>
        <w:t>ponencias</w:t>
      </w:r>
      <w:proofErr w:type="spellEnd"/>
      <w:r>
        <w:t>:</w:t>
      </w:r>
    </w:p>
    <w:p w14:paraId="2F682E1C" w14:textId="5B14C3EB" w:rsidR="001E14C4" w:rsidRDefault="001E14C4" w:rsidP="001E14C4">
      <w:pPr>
        <w:pStyle w:val="Listaconvietas"/>
        <w:numPr>
          <w:ilvl w:val="0"/>
          <w:numId w:val="13"/>
        </w:numPr>
        <w:jc w:val="both"/>
        <w:rPr>
          <w:lang w:val="es-EC"/>
        </w:rPr>
      </w:pPr>
      <w:r w:rsidRPr="001E14C4">
        <w:rPr>
          <w:lang w:val="es-EC"/>
        </w:rPr>
        <w:t xml:space="preserve">Ponente en el VIII Congreso Nacional de Nutrición Enteral, Parenteral, Nutrición Clínica y Metabólica, 2025 </w:t>
      </w:r>
    </w:p>
    <w:p w14:paraId="6AC0762B" w14:textId="46ACF480" w:rsidR="001E14C4" w:rsidRDefault="001E14C4" w:rsidP="001E14C4">
      <w:pPr>
        <w:pStyle w:val="Listaconvietas"/>
        <w:numPr>
          <w:ilvl w:val="0"/>
          <w:numId w:val="13"/>
        </w:numPr>
        <w:jc w:val="both"/>
        <w:rPr>
          <w:lang w:val="es-EC"/>
        </w:rPr>
      </w:pPr>
      <w:r w:rsidRPr="001E14C4">
        <w:rPr>
          <w:lang w:val="es-EC"/>
        </w:rPr>
        <w:t xml:space="preserve">Ponente en la II Bienal de Vinculación con la Sociedad dentro del Congreso Iberoamericano la Universidad y la Construcción de la Equidad Social, 2023 </w:t>
      </w:r>
    </w:p>
    <w:p w14:paraId="0F2223DB" w14:textId="742C9C14" w:rsidR="001E14C4" w:rsidRDefault="001E14C4" w:rsidP="001E14C4">
      <w:pPr>
        <w:pStyle w:val="Listaconvietas"/>
        <w:numPr>
          <w:ilvl w:val="0"/>
          <w:numId w:val="13"/>
        </w:numPr>
        <w:jc w:val="both"/>
        <w:rPr>
          <w:lang w:val="es-EC"/>
        </w:rPr>
      </w:pPr>
      <w:r w:rsidRPr="001E14C4">
        <w:rPr>
          <w:lang w:val="es-EC"/>
        </w:rPr>
        <w:t>Ponente en las Jornadas Interdisciplinarias: Abordaje Integral del Paciente con Diabetes, 2022.</w:t>
      </w:r>
    </w:p>
    <w:p w14:paraId="703628B7" w14:textId="6E6C9357" w:rsidR="001E14C4" w:rsidRDefault="001E14C4" w:rsidP="001E14C4">
      <w:pPr>
        <w:pStyle w:val="Listaconvietas"/>
        <w:numPr>
          <w:ilvl w:val="0"/>
          <w:numId w:val="13"/>
        </w:numPr>
        <w:jc w:val="both"/>
        <w:rPr>
          <w:lang w:val="es-EC"/>
        </w:rPr>
      </w:pPr>
      <w:r w:rsidRPr="001E14C4">
        <w:rPr>
          <w:lang w:val="es-EC"/>
        </w:rPr>
        <w:t xml:space="preserve">Ponente en el taller de conteo de carbohidratos con el tema herramientas de educación nutricional para favorecer el conteo de carbohidratos en el paciente diabético insulino dependiente, Universidad de Antioquia, 2021 </w:t>
      </w:r>
    </w:p>
    <w:p w14:paraId="6228E627" w14:textId="565D55FB" w:rsidR="001E14C4" w:rsidRDefault="001E14C4" w:rsidP="001E14C4">
      <w:pPr>
        <w:pStyle w:val="Listaconvietas"/>
        <w:numPr>
          <w:ilvl w:val="0"/>
          <w:numId w:val="13"/>
        </w:numPr>
        <w:jc w:val="both"/>
        <w:rPr>
          <w:lang w:val="es-EC"/>
        </w:rPr>
      </w:pPr>
      <w:r w:rsidRPr="001E14C4">
        <w:rPr>
          <w:lang w:val="es-EC"/>
        </w:rPr>
        <w:t xml:space="preserve">Conferencista en el II Congreso Internacional Salud y Nutrición UNEMI, Universidad Estatal de Milagro, 2019. </w:t>
      </w:r>
    </w:p>
    <w:p w14:paraId="194D4EF0" w14:textId="55B8753E" w:rsidR="001E14C4" w:rsidRDefault="001E14C4" w:rsidP="001E14C4">
      <w:pPr>
        <w:pStyle w:val="Listaconvietas"/>
        <w:numPr>
          <w:ilvl w:val="0"/>
          <w:numId w:val="13"/>
        </w:numPr>
        <w:jc w:val="both"/>
        <w:rPr>
          <w:lang w:val="es-EC"/>
        </w:rPr>
      </w:pPr>
      <w:r w:rsidRPr="001E14C4">
        <w:rPr>
          <w:lang w:val="es-EC"/>
        </w:rPr>
        <w:t xml:space="preserve">Reconocimiento por el apoyo y gestiones realizadas desde la Coordinación Zonal 6 de Salud, para facilitar la implementación de la “Encuesta de Salud, Nutrición y Desarrollo Infantil en Sucúa, Tiwintza y Taisha”, octubre 2017. </w:t>
      </w:r>
    </w:p>
    <w:p w14:paraId="5A97060E" w14:textId="2076BD6B" w:rsidR="001E14C4" w:rsidRDefault="001E14C4" w:rsidP="001E14C4">
      <w:pPr>
        <w:pStyle w:val="Listaconvietas"/>
        <w:numPr>
          <w:ilvl w:val="0"/>
          <w:numId w:val="13"/>
        </w:numPr>
        <w:jc w:val="both"/>
        <w:rPr>
          <w:lang w:val="es-EC"/>
        </w:rPr>
      </w:pPr>
      <w:r w:rsidRPr="001E14C4">
        <w:rPr>
          <w:lang w:val="es-EC"/>
        </w:rPr>
        <w:t xml:space="preserve">Ponente en el I Congreso Internacional en Desarrollo Infantil, Universidad de Cuenca, CEDIUC – Cuenca 2016. </w:t>
      </w:r>
    </w:p>
    <w:p w14:paraId="41389985" w14:textId="064D68F2" w:rsidR="001E14C4" w:rsidRDefault="001E14C4" w:rsidP="001E14C4">
      <w:pPr>
        <w:pStyle w:val="Listaconvietas"/>
        <w:numPr>
          <w:ilvl w:val="0"/>
          <w:numId w:val="13"/>
        </w:numPr>
        <w:jc w:val="both"/>
        <w:rPr>
          <w:lang w:val="es-EC"/>
        </w:rPr>
      </w:pPr>
      <w:r w:rsidRPr="001E14C4">
        <w:rPr>
          <w:lang w:val="es-EC"/>
        </w:rPr>
        <w:t xml:space="preserve">Expositora en el curso – taller de Educación en Enfermedades Crónicas No Transmisibles y Diabetes, Durán 2015. </w:t>
      </w:r>
    </w:p>
    <w:p w14:paraId="644BAAAD" w14:textId="77777777" w:rsidR="001E14C4" w:rsidRDefault="001E14C4" w:rsidP="001E14C4">
      <w:pPr>
        <w:pStyle w:val="Listaconvietas"/>
        <w:numPr>
          <w:ilvl w:val="0"/>
          <w:numId w:val="13"/>
        </w:numPr>
        <w:jc w:val="both"/>
        <w:rPr>
          <w:lang w:val="es-EC"/>
        </w:rPr>
      </w:pPr>
      <w:r w:rsidRPr="001E14C4">
        <w:rPr>
          <w:lang w:val="es-EC"/>
        </w:rPr>
        <w:t xml:space="preserve">Ponente en el VI Encuentro Científico Internacional del Norte, Trujillo – Perú 2015. </w:t>
      </w:r>
    </w:p>
    <w:p w14:paraId="2BB9978B" w14:textId="77777777" w:rsidR="001E14C4" w:rsidRDefault="001E14C4" w:rsidP="001E14C4">
      <w:pPr>
        <w:pStyle w:val="Listaconvietas"/>
        <w:numPr>
          <w:ilvl w:val="0"/>
          <w:numId w:val="0"/>
        </w:numPr>
        <w:ind w:left="360" w:hanging="360"/>
        <w:jc w:val="both"/>
        <w:rPr>
          <w:lang w:val="es-EC"/>
        </w:rPr>
      </w:pPr>
    </w:p>
    <w:p w14:paraId="09F76D51" w14:textId="79FA1B9C" w:rsidR="001E14C4" w:rsidRPr="001E14C4" w:rsidRDefault="001E14C4" w:rsidP="001E14C4">
      <w:pPr>
        <w:pStyle w:val="Ttulo2"/>
        <w:rPr>
          <w:lang w:val="es-EC"/>
        </w:rPr>
      </w:pPr>
      <w:r w:rsidRPr="001E14C4">
        <w:rPr>
          <w:lang w:val="es-EC"/>
        </w:rPr>
        <w:t>C</w:t>
      </w:r>
      <w:r>
        <w:rPr>
          <w:lang w:val="es-EC"/>
        </w:rPr>
        <w:t>apacitación:</w:t>
      </w:r>
    </w:p>
    <w:p w14:paraId="7968EEA5" w14:textId="2BF8F1B7" w:rsidR="003255F7" w:rsidRDefault="003255F7" w:rsidP="001E14C4">
      <w:pPr>
        <w:pStyle w:val="Listaconvietas"/>
        <w:numPr>
          <w:ilvl w:val="0"/>
          <w:numId w:val="14"/>
        </w:numPr>
        <w:jc w:val="both"/>
        <w:rPr>
          <w:lang w:val="es-EC"/>
        </w:rPr>
      </w:pPr>
      <w:r>
        <w:rPr>
          <w:lang w:val="es-EC"/>
        </w:rPr>
        <w:t>Becaria Genia – Escuela de Liderazgo para Mujeres Científicas, ESPOL UCUENCA, 2025</w:t>
      </w:r>
    </w:p>
    <w:p w14:paraId="2A053868" w14:textId="02EDD74A" w:rsidR="001E14C4" w:rsidRDefault="001E14C4" w:rsidP="001E14C4">
      <w:pPr>
        <w:pStyle w:val="Listaconvietas"/>
        <w:numPr>
          <w:ilvl w:val="0"/>
          <w:numId w:val="14"/>
        </w:numPr>
        <w:jc w:val="both"/>
        <w:rPr>
          <w:lang w:val="es-EC"/>
        </w:rPr>
      </w:pPr>
      <w:r w:rsidRPr="001E14C4">
        <w:rPr>
          <w:lang w:val="es-EC"/>
        </w:rPr>
        <w:t xml:space="preserve">Certificado de asistencia al simposio virtual de Conflicto de interés en la investigación, el diseño e implementación de programas dirigidos a la población y la influencia del poder corporativo, Sociedad Latinoamericana de Nutrición, 2024 </w:t>
      </w:r>
    </w:p>
    <w:p w14:paraId="4C9219E0" w14:textId="3F87C812" w:rsidR="001E14C4" w:rsidRDefault="001E14C4" w:rsidP="001E14C4">
      <w:pPr>
        <w:pStyle w:val="Listaconvietas"/>
        <w:numPr>
          <w:ilvl w:val="0"/>
          <w:numId w:val="14"/>
        </w:numPr>
        <w:jc w:val="both"/>
        <w:rPr>
          <w:lang w:val="es-EC"/>
        </w:rPr>
      </w:pPr>
      <w:r w:rsidRPr="001E14C4">
        <w:rPr>
          <w:lang w:val="es-EC"/>
        </w:rPr>
        <w:t xml:space="preserve">XX Congreso Latinoamericano de Nutrición (SLAN 2023), 22 al 26 de octubre de 2023 </w:t>
      </w:r>
    </w:p>
    <w:p w14:paraId="00047AE8" w14:textId="57133D12" w:rsidR="001E14C4" w:rsidRDefault="001E14C4" w:rsidP="001E14C4">
      <w:pPr>
        <w:pStyle w:val="Listaconvietas"/>
        <w:numPr>
          <w:ilvl w:val="0"/>
          <w:numId w:val="14"/>
        </w:numPr>
        <w:jc w:val="both"/>
        <w:rPr>
          <w:lang w:val="es-EC"/>
        </w:rPr>
      </w:pPr>
      <w:r w:rsidRPr="001E14C4">
        <w:rPr>
          <w:lang w:val="es-EC"/>
        </w:rPr>
        <w:t xml:space="preserve">Certificación Internacional en Fertilidad y Regulación Hormonal, Instituto Universitario Vive Sano, 14 de febrero al 2 de mayo 2022 </w:t>
      </w:r>
    </w:p>
    <w:p w14:paraId="60937309" w14:textId="181AAFE9" w:rsidR="001E14C4" w:rsidRDefault="001E14C4" w:rsidP="001E14C4">
      <w:pPr>
        <w:pStyle w:val="Listaconvietas"/>
        <w:numPr>
          <w:ilvl w:val="0"/>
          <w:numId w:val="14"/>
        </w:numPr>
        <w:jc w:val="both"/>
        <w:rPr>
          <w:lang w:val="es-EC"/>
        </w:rPr>
      </w:pPr>
      <w:r w:rsidRPr="001E14C4">
        <w:rPr>
          <w:lang w:val="es-EC"/>
        </w:rPr>
        <w:lastRenderedPageBreak/>
        <w:t xml:space="preserve">Diplomado Internacional de actualización en Nutrición Clínica “Nutrición Basada en Ciencia”, 2021 </w:t>
      </w:r>
    </w:p>
    <w:p w14:paraId="075B1724" w14:textId="52DB455A" w:rsidR="001E14C4" w:rsidRDefault="001E14C4" w:rsidP="001E14C4">
      <w:pPr>
        <w:pStyle w:val="Listaconvietas"/>
        <w:numPr>
          <w:ilvl w:val="0"/>
          <w:numId w:val="14"/>
        </w:numPr>
        <w:jc w:val="both"/>
        <w:rPr>
          <w:lang w:val="es-EC"/>
        </w:rPr>
      </w:pPr>
      <w:r w:rsidRPr="001E14C4">
        <w:rPr>
          <w:lang w:val="es-EC"/>
        </w:rPr>
        <w:t xml:space="preserve">Ciclo de conferencias virtuales “La salud colectiva en tiempos de pandemia”, Universidad Andina Simón Bolívar, 2020 </w:t>
      </w:r>
    </w:p>
    <w:p w14:paraId="5020DC1E" w14:textId="41006104" w:rsidR="001E14C4" w:rsidRDefault="001E14C4" w:rsidP="001E14C4">
      <w:pPr>
        <w:pStyle w:val="Listaconvietas"/>
        <w:numPr>
          <w:ilvl w:val="0"/>
          <w:numId w:val="14"/>
        </w:numPr>
        <w:jc w:val="both"/>
        <w:rPr>
          <w:lang w:val="es-EC"/>
        </w:rPr>
      </w:pPr>
      <w:r w:rsidRPr="001E14C4">
        <w:rPr>
          <w:lang w:val="es-EC"/>
        </w:rPr>
        <w:t xml:space="preserve">Curso de escritura de artículos científicos nivel avanzado. Dirección de Investigación de la Universidad de Cuenca, 2020. </w:t>
      </w:r>
    </w:p>
    <w:p w14:paraId="59CDA039" w14:textId="4696AFB1" w:rsidR="001E14C4" w:rsidRDefault="001E14C4" w:rsidP="001E14C4">
      <w:pPr>
        <w:pStyle w:val="Listaconvietas"/>
        <w:numPr>
          <w:ilvl w:val="0"/>
          <w:numId w:val="14"/>
        </w:numPr>
        <w:jc w:val="both"/>
        <w:rPr>
          <w:lang w:val="es-EC"/>
        </w:rPr>
      </w:pPr>
      <w:r w:rsidRPr="001E14C4">
        <w:rPr>
          <w:lang w:val="es-EC"/>
        </w:rPr>
        <w:t xml:space="preserve">El Desarrollo territorial rural y sus desafíos institucionales. Serio 2030: Alimentación, agricultura y desarrollo rural en América Latina y el Caribe, 2020. </w:t>
      </w:r>
    </w:p>
    <w:p w14:paraId="53935B07" w14:textId="1DDEFFF4" w:rsidR="001E14C4" w:rsidRDefault="001E14C4" w:rsidP="001E14C4">
      <w:pPr>
        <w:pStyle w:val="Listaconvietas"/>
        <w:numPr>
          <w:ilvl w:val="0"/>
          <w:numId w:val="14"/>
        </w:numPr>
        <w:jc w:val="both"/>
      </w:pPr>
      <w:r w:rsidRPr="001E14C4">
        <w:t xml:space="preserve">Prevention of type 2 diabetes, International Diabetes Federation, 2020. </w:t>
      </w:r>
    </w:p>
    <w:p w14:paraId="4C3C0D23" w14:textId="0F0E07A3" w:rsidR="001E14C4" w:rsidRDefault="001E14C4" w:rsidP="001E14C4">
      <w:pPr>
        <w:pStyle w:val="Listaconvietas"/>
        <w:numPr>
          <w:ilvl w:val="0"/>
          <w:numId w:val="14"/>
        </w:numPr>
        <w:jc w:val="both"/>
        <w:rPr>
          <w:lang w:val="es-EC"/>
        </w:rPr>
      </w:pPr>
      <w:r w:rsidRPr="001E14C4">
        <w:rPr>
          <w:lang w:val="es-EC"/>
        </w:rPr>
        <w:t xml:space="preserve">Economía para una ciudadanía crítica, Universidad Abierta de Recoleta, 2020. </w:t>
      </w:r>
    </w:p>
    <w:p w14:paraId="7F60A77B" w14:textId="2847C372" w:rsidR="001E14C4" w:rsidRDefault="001E14C4" w:rsidP="001E14C4">
      <w:pPr>
        <w:pStyle w:val="Listaconvietas"/>
        <w:numPr>
          <w:ilvl w:val="0"/>
          <w:numId w:val="14"/>
        </w:numPr>
        <w:jc w:val="both"/>
        <w:rPr>
          <w:lang w:val="es-EC"/>
        </w:rPr>
      </w:pPr>
      <w:r w:rsidRPr="001E14C4">
        <w:rPr>
          <w:lang w:val="es-EC"/>
        </w:rPr>
        <w:t xml:space="preserve">Metodologías de investigación cualitativa: protagonismo de voces diversas, ¿Cómo recoger, analizar y presentar los datos generados?, Departamento Interdisciplinario de Espacio y Población-DIEP- de la Universidad de Cuenca, 2019. </w:t>
      </w:r>
    </w:p>
    <w:p w14:paraId="15E2993C" w14:textId="6421ADF9" w:rsidR="001E14C4" w:rsidRDefault="001E14C4" w:rsidP="001E14C4">
      <w:pPr>
        <w:pStyle w:val="Listaconvietas"/>
        <w:numPr>
          <w:ilvl w:val="0"/>
          <w:numId w:val="14"/>
        </w:numPr>
        <w:jc w:val="both"/>
        <w:rPr>
          <w:lang w:val="es-EC"/>
        </w:rPr>
      </w:pPr>
      <w:r w:rsidRPr="001E14C4">
        <w:rPr>
          <w:lang w:val="es-EC"/>
        </w:rPr>
        <w:t xml:space="preserve">Metodologías de investigación participativa: caminos para la transformación social, ¿Cómo construir colectivamente el conocimiento y la acción?, Departamento Interdisciplinario de Espacio y Población-DIEP- de la Universidad de Cuenca, 2019. </w:t>
      </w:r>
    </w:p>
    <w:p w14:paraId="4F1FEEEE" w14:textId="7B1C272F" w:rsidR="001E14C4" w:rsidRDefault="001E14C4" w:rsidP="001E14C4">
      <w:pPr>
        <w:pStyle w:val="Listaconvietas"/>
        <w:numPr>
          <w:ilvl w:val="0"/>
          <w:numId w:val="14"/>
        </w:numPr>
        <w:jc w:val="both"/>
        <w:rPr>
          <w:lang w:val="es-EC"/>
        </w:rPr>
      </w:pPr>
      <w:r w:rsidRPr="001E14C4">
        <w:rPr>
          <w:lang w:val="es-EC"/>
        </w:rPr>
        <w:t xml:space="preserve">Prevención de la autolesión y el suicidio: Empoderamiento de los profesionales de Atención Primaria de Salud, Organización Panamericana de la Salud, 2019. </w:t>
      </w:r>
    </w:p>
    <w:p w14:paraId="77C4235A" w14:textId="02182E57" w:rsidR="001E14C4" w:rsidRDefault="001E14C4" w:rsidP="001E14C4">
      <w:pPr>
        <w:pStyle w:val="Listaconvietas"/>
        <w:numPr>
          <w:ilvl w:val="0"/>
          <w:numId w:val="14"/>
        </w:numPr>
        <w:jc w:val="both"/>
        <w:rPr>
          <w:lang w:val="es-EC"/>
        </w:rPr>
      </w:pPr>
      <w:r w:rsidRPr="001E14C4">
        <w:rPr>
          <w:lang w:val="es-EC"/>
        </w:rPr>
        <w:t xml:space="preserve">Curso de Etnografía y Sintaxis Espacial, Práctica, Crítica y complementariedad metodológica, 2019. </w:t>
      </w:r>
    </w:p>
    <w:p w14:paraId="5540B968" w14:textId="74B6613F" w:rsidR="001E14C4" w:rsidRDefault="001E14C4" w:rsidP="001E14C4">
      <w:pPr>
        <w:pStyle w:val="Listaconvietas"/>
        <w:numPr>
          <w:ilvl w:val="0"/>
          <w:numId w:val="14"/>
        </w:numPr>
        <w:jc w:val="both"/>
        <w:rPr>
          <w:lang w:val="es-EC"/>
        </w:rPr>
      </w:pPr>
      <w:r w:rsidRPr="001E14C4">
        <w:rPr>
          <w:lang w:val="es-EC"/>
        </w:rPr>
        <w:t xml:space="preserve">Curso de Gestión de Información en Bancos de Leche Humana: Aspectos Teóricos y Prácticos, 2017. </w:t>
      </w:r>
    </w:p>
    <w:p w14:paraId="6FE2B0B1" w14:textId="13BD9D16" w:rsidR="001E14C4" w:rsidRDefault="001E14C4" w:rsidP="001E14C4">
      <w:pPr>
        <w:pStyle w:val="Listaconvietas"/>
        <w:numPr>
          <w:ilvl w:val="0"/>
          <w:numId w:val="14"/>
        </w:numPr>
        <w:jc w:val="both"/>
        <w:rPr>
          <w:lang w:val="es-EC"/>
        </w:rPr>
      </w:pPr>
      <w:r w:rsidRPr="001E14C4">
        <w:rPr>
          <w:lang w:val="es-EC"/>
        </w:rPr>
        <w:t xml:space="preserve">Curso de Conocimiento Cualitativo en Investigación en el Área de Salud, 2017. </w:t>
      </w:r>
    </w:p>
    <w:p w14:paraId="5C295A93" w14:textId="6C400E4F" w:rsidR="001E14C4" w:rsidRDefault="001E14C4" w:rsidP="001E14C4">
      <w:pPr>
        <w:pStyle w:val="Listaconvietas"/>
        <w:numPr>
          <w:ilvl w:val="0"/>
          <w:numId w:val="14"/>
        </w:numPr>
        <w:jc w:val="both"/>
        <w:rPr>
          <w:lang w:val="es-EC"/>
        </w:rPr>
      </w:pPr>
      <w:r w:rsidRPr="001E14C4">
        <w:rPr>
          <w:lang w:val="es-EC"/>
        </w:rPr>
        <w:t xml:space="preserve">Curso de buenas prácticas, procedimientos de atención y Derechos Humanos de personas que viven con VIH/Sida. </w:t>
      </w:r>
    </w:p>
    <w:p w14:paraId="2536BF1D" w14:textId="77777777" w:rsidR="001E14C4" w:rsidRDefault="001E14C4" w:rsidP="001E14C4">
      <w:pPr>
        <w:pStyle w:val="Listaconvietas"/>
        <w:numPr>
          <w:ilvl w:val="0"/>
          <w:numId w:val="14"/>
        </w:numPr>
        <w:jc w:val="both"/>
        <w:rPr>
          <w:lang w:val="es-EC"/>
        </w:rPr>
      </w:pPr>
      <w:r w:rsidRPr="001E14C4">
        <w:rPr>
          <w:lang w:val="es-EC"/>
        </w:rPr>
        <w:t xml:space="preserve">Curso de Atención en Salud a Víctimas de Violación de Derechos Humanos y Delitos de lesa Humanidad. </w:t>
      </w:r>
    </w:p>
    <w:p w14:paraId="323073BC" w14:textId="04C2189C" w:rsidR="001E14C4" w:rsidRDefault="001E14C4" w:rsidP="001E14C4">
      <w:pPr>
        <w:pStyle w:val="Listaconvietas"/>
        <w:numPr>
          <w:ilvl w:val="0"/>
          <w:numId w:val="14"/>
        </w:numPr>
        <w:jc w:val="both"/>
        <w:rPr>
          <w:lang w:val="es-EC"/>
        </w:rPr>
      </w:pPr>
      <w:r w:rsidRPr="001E14C4">
        <w:rPr>
          <w:lang w:val="es-EC"/>
        </w:rPr>
        <w:t xml:space="preserve">Curso Nacional de Actualización de Norma de Atención en Nutrición, 2016. </w:t>
      </w:r>
    </w:p>
    <w:p w14:paraId="074D863B" w14:textId="5D580E90" w:rsidR="001E14C4" w:rsidRDefault="001E14C4" w:rsidP="001E14C4">
      <w:pPr>
        <w:pStyle w:val="Listaconvietas"/>
        <w:numPr>
          <w:ilvl w:val="0"/>
          <w:numId w:val="14"/>
        </w:numPr>
        <w:jc w:val="both"/>
        <w:rPr>
          <w:lang w:val="es-EC"/>
        </w:rPr>
      </w:pPr>
      <w:r w:rsidRPr="001E14C4">
        <w:rPr>
          <w:lang w:val="es-EC"/>
        </w:rPr>
        <w:t xml:space="preserve">Simposio en Nutrición, Actividad Física y Salud Pública, Universidad de Cuenca, 2016. </w:t>
      </w:r>
    </w:p>
    <w:p w14:paraId="15F7B812" w14:textId="163395D6" w:rsidR="001E14C4" w:rsidRDefault="001E14C4" w:rsidP="001E14C4">
      <w:pPr>
        <w:pStyle w:val="Listaconvietas"/>
        <w:numPr>
          <w:ilvl w:val="0"/>
          <w:numId w:val="14"/>
        </w:numPr>
        <w:jc w:val="both"/>
        <w:rPr>
          <w:lang w:val="es-EC"/>
        </w:rPr>
      </w:pPr>
      <w:r w:rsidRPr="001E14C4">
        <w:rPr>
          <w:lang w:val="es-EC"/>
        </w:rPr>
        <w:t xml:space="preserve">Primeros Auxilios Psicológicos, Universidad de Barcelona, 2015. </w:t>
      </w:r>
    </w:p>
    <w:p w14:paraId="23B94A46" w14:textId="5407FF51" w:rsidR="001E14C4" w:rsidRDefault="001E14C4" w:rsidP="001E14C4">
      <w:pPr>
        <w:pStyle w:val="Listaconvietas"/>
        <w:numPr>
          <w:ilvl w:val="0"/>
          <w:numId w:val="14"/>
        </w:numPr>
        <w:jc w:val="both"/>
        <w:rPr>
          <w:lang w:val="es-EC"/>
        </w:rPr>
      </w:pPr>
      <w:r w:rsidRPr="001E14C4">
        <w:rPr>
          <w:lang w:val="es-EC"/>
        </w:rPr>
        <w:t xml:space="preserve">Cuidados Paliativos, FASEC, 2015. </w:t>
      </w:r>
    </w:p>
    <w:p w14:paraId="738B2C6C" w14:textId="51DAB8B1" w:rsidR="001E14C4" w:rsidRDefault="001E14C4" w:rsidP="001E14C4">
      <w:pPr>
        <w:pStyle w:val="Listaconvietas"/>
        <w:numPr>
          <w:ilvl w:val="0"/>
          <w:numId w:val="14"/>
        </w:numPr>
        <w:jc w:val="both"/>
        <w:rPr>
          <w:lang w:val="es-EC"/>
        </w:rPr>
      </w:pPr>
      <w:r w:rsidRPr="001E14C4">
        <w:rPr>
          <w:lang w:val="es-EC"/>
        </w:rPr>
        <w:t xml:space="preserve">Primer Encuentro Nacional: Futuro del Envejecimiento, Municipio de Cuenca, 2015. </w:t>
      </w:r>
    </w:p>
    <w:p w14:paraId="141D28C1" w14:textId="4EEC3837" w:rsidR="001E14C4" w:rsidRDefault="001E14C4" w:rsidP="001E14C4">
      <w:pPr>
        <w:pStyle w:val="Listaconvietas"/>
        <w:numPr>
          <w:ilvl w:val="0"/>
          <w:numId w:val="14"/>
        </w:numPr>
        <w:jc w:val="both"/>
        <w:rPr>
          <w:lang w:val="es-EC"/>
        </w:rPr>
      </w:pPr>
      <w:r w:rsidRPr="001E14C4">
        <w:rPr>
          <w:lang w:val="es-EC"/>
        </w:rPr>
        <w:t xml:space="preserve">Manejo de Herramientas Microsoft Office 2010: Excel, Servicio Nacional de Aprendizaje SENA, Colombia, 2015. </w:t>
      </w:r>
    </w:p>
    <w:p w14:paraId="4EF84CA8" w14:textId="57356E9F" w:rsidR="001E14C4" w:rsidRDefault="001E14C4" w:rsidP="001E14C4">
      <w:pPr>
        <w:pStyle w:val="Listaconvietas"/>
        <w:numPr>
          <w:ilvl w:val="0"/>
          <w:numId w:val="14"/>
        </w:numPr>
        <w:jc w:val="both"/>
        <w:rPr>
          <w:lang w:val="es-EC"/>
        </w:rPr>
      </w:pPr>
      <w:r w:rsidRPr="001E14C4">
        <w:rPr>
          <w:lang w:val="es-EC"/>
        </w:rPr>
        <w:t xml:space="preserve">Curso Virtual sobre la Norma Técnica de Atención Integral en Violencia de Género, 2014. </w:t>
      </w:r>
    </w:p>
    <w:p w14:paraId="252551D4" w14:textId="37E19F08" w:rsidR="001E14C4" w:rsidRDefault="001E14C4" w:rsidP="001E14C4">
      <w:pPr>
        <w:pStyle w:val="Listaconvietas"/>
        <w:numPr>
          <w:ilvl w:val="0"/>
          <w:numId w:val="14"/>
        </w:numPr>
        <w:jc w:val="both"/>
        <w:rPr>
          <w:lang w:val="es-EC"/>
        </w:rPr>
      </w:pPr>
      <w:r w:rsidRPr="001E14C4">
        <w:rPr>
          <w:lang w:val="es-EC"/>
        </w:rPr>
        <w:t xml:space="preserve">II Congreso Internacional de Educación en Diabetes, Casa de la Diabetes, 2014. </w:t>
      </w:r>
    </w:p>
    <w:p w14:paraId="3C55EBBF" w14:textId="659EC481" w:rsidR="001E14C4" w:rsidRDefault="001E14C4" w:rsidP="001E14C4">
      <w:pPr>
        <w:pStyle w:val="Listaconvietas"/>
        <w:numPr>
          <w:ilvl w:val="0"/>
          <w:numId w:val="14"/>
        </w:numPr>
        <w:jc w:val="both"/>
        <w:rPr>
          <w:lang w:val="es-EC"/>
        </w:rPr>
      </w:pPr>
      <w:r w:rsidRPr="001E14C4">
        <w:rPr>
          <w:lang w:val="es-EC"/>
        </w:rPr>
        <w:t xml:space="preserve">Curso de Nutrición y Diabetes “La Regla de las 3 C”, 2014. </w:t>
      </w:r>
    </w:p>
    <w:p w14:paraId="4105FDCA" w14:textId="16E57776" w:rsidR="001E14C4" w:rsidRDefault="001E14C4" w:rsidP="001E14C4">
      <w:pPr>
        <w:pStyle w:val="Listaconvietas"/>
        <w:numPr>
          <w:ilvl w:val="0"/>
          <w:numId w:val="14"/>
        </w:numPr>
        <w:jc w:val="both"/>
        <w:rPr>
          <w:lang w:val="es-EC"/>
        </w:rPr>
      </w:pPr>
      <w:r w:rsidRPr="001E14C4">
        <w:rPr>
          <w:lang w:val="es-EC"/>
        </w:rPr>
        <w:t xml:space="preserve">Factores de Riesgo en Atención Primaria de Salud Orientada a la Comunidad, Colegio de Médicos Azuay, 2013. </w:t>
      </w:r>
    </w:p>
    <w:p w14:paraId="7FF13E2C" w14:textId="41012319" w:rsidR="001E14C4" w:rsidRPr="000B3101" w:rsidRDefault="001E14C4" w:rsidP="000B3101">
      <w:pPr>
        <w:pStyle w:val="Listaconvietas"/>
        <w:numPr>
          <w:ilvl w:val="0"/>
          <w:numId w:val="14"/>
        </w:numPr>
        <w:jc w:val="both"/>
        <w:rPr>
          <w:lang w:val="es-EC"/>
        </w:rPr>
      </w:pPr>
      <w:r w:rsidRPr="001E14C4">
        <w:rPr>
          <w:lang w:val="es-EC"/>
        </w:rPr>
        <w:t xml:space="preserve">Primeras Jornadas Médico Odontológicas, Monte Sinaí, 2012. </w:t>
      </w:r>
    </w:p>
    <w:sectPr w:rsidR="001E14C4" w:rsidRPr="000B31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93473D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9952CA"/>
    <w:multiLevelType w:val="hybridMultilevel"/>
    <w:tmpl w:val="BAA495F2"/>
    <w:lvl w:ilvl="0" w:tplc="A0127E3C">
      <w:start w:val="1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48D0EF1"/>
    <w:multiLevelType w:val="hybridMultilevel"/>
    <w:tmpl w:val="0F82371E"/>
    <w:lvl w:ilvl="0" w:tplc="A0127E3C">
      <w:start w:val="14"/>
      <w:numFmt w:val="bullet"/>
      <w:lvlText w:val="-"/>
      <w:lvlJc w:val="left"/>
      <w:pPr>
        <w:ind w:left="720" w:hanging="360"/>
      </w:pPr>
      <w:rPr>
        <w:rFonts w:ascii="Times New Roman" w:eastAsia="Times New Roman" w:hAnsi="Times New Roman" w:cs="Times New Roman" w:hint="default"/>
      </w:rPr>
    </w:lvl>
    <w:lvl w:ilvl="1" w:tplc="DC9CD66E">
      <w:numFmt w:val="bullet"/>
      <w:lvlText w:val="•"/>
      <w:lvlJc w:val="left"/>
      <w:pPr>
        <w:ind w:left="1440" w:hanging="360"/>
      </w:pPr>
      <w:rPr>
        <w:rFonts w:ascii="Calibri" w:eastAsiaTheme="minorEastAsia"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D9D39CE"/>
    <w:multiLevelType w:val="hybridMultilevel"/>
    <w:tmpl w:val="93A6EA9E"/>
    <w:lvl w:ilvl="0" w:tplc="A0127E3C">
      <w:start w:val="1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7A971ED"/>
    <w:multiLevelType w:val="hybridMultilevel"/>
    <w:tmpl w:val="AB684322"/>
    <w:lvl w:ilvl="0" w:tplc="A0127E3C">
      <w:start w:val="14"/>
      <w:numFmt w:val="bullet"/>
      <w:lvlText w:val="-"/>
      <w:lvlJc w:val="left"/>
      <w:pPr>
        <w:ind w:left="720" w:hanging="360"/>
      </w:pPr>
      <w:rPr>
        <w:rFonts w:ascii="Times New Roman" w:eastAsia="Times New Roman"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D7A1363"/>
    <w:multiLevelType w:val="hybridMultilevel"/>
    <w:tmpl w:val="CDB8965C"/>
    <w:lvl w:ilvl="0" w:tplc="A0127E3C">
      <w:start w:val="1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38214076">
    <w:abstractNumId w:val="8"/>
  </w:num>
  <w:num w:numId="2" w16cid:durableId="455950948">
    <w:abstractNumId w:val="6"/>
  </w:num>
  <w:num w:numId="3" w16cid:durableId="303656046">
    <w:abstractNumId w:val="5"/>
  </w:num>
  <w:num w:numId="4" w16cid:durableId="979379650">
    <w:abstractNumId w:val="4"/>
  </w:num>
  <w:num w:numId="5" w16cid:durableId="1505170793">
    <w:abstractNumId w:val="7"/>
  </w:num>
  <w:num w:numId="6" w16cid:durableId="1504783548">
    <w:abstractNumId w:val="3"/>
  </w:num>
  <w:num w:numId="7" w16cid:durableId="453719406">
    <w:abstractNumId w:val="2"/>
  </w:num>
  <w:num w:numId="8" w16cid:durableId="490754642">
    <w:abstractNumId w:val="1"/>
  </w:num>
  <w:num w:numId="9" w16cid:durableId="1023017820">
    <w:abstractNumId w:val="0"/>
  </w:num>
  <w:num w:numId="10" w16cid:durableId="1216309149">
    <w:abstractNumId w:val="10"/>
  </w:num>
  <w:num w:numId="11" w16cid:durableId="899441456">
    <w:abstractNumId w:val="12"/>
  </w:num>
  <w:num w:numId="12" w16cid:durableId="335036295">
    <w:abstractNumId w:val="11"/>
  </w:num>
  <w:num w:numId="13" w16cid:durableId="1251042720">
    <w:abstractNumId w:val="9"/>
  </w:num>
  <w:num w:numId="14" w16cid:durableId="1693723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C5E"/>
    <w:rsid w:val="00034616"/>
    <w:rsid w:val="0006063C"/>
    <w:rsid w:val="000B3101"/>
    <w:rsid w:val="0015074B"/>
    <w:rsid w:val="001C5B29"/>
    <w:rsid w:val="001E14C4"/>
    <w:rsid w:val="0029639D"/>
    <w:rsid w:val="003255F7"/>
    <w:rsid w:val="00326F90"/>
    <w:rsid w:val="00385CDB"/>
    <w:rsid w:val="004B58EA"/>
    <w:rsid w:val="00516DA7"/>
    <w:rsid w:val="005B2BA4"/>
    <w:rsid w:val="007E5E1E"/>
    <w:rsid w:val="00A718F0"/>
    <w:rsid w:val="00AA1D8D"/>
    <w:rsid w:val="00B47730"/>
    <w:rsid w:val="00CB0664"/>
    <w:rsid w:val="00EA423C"/>
    <w:rsid w:val="00EC10D4"/>
    <w:rsid w:val="00F80E7C"/>
    <w:rsid w:val="00FC693F"/>
    <w:rsid w:val="00FF38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D55A7"/>
  <w14:defaultImageDpi w14:val="300"/>
  <w15:docId w15:val="{1CD7B81F-8EBC-0A4C-9B9F-D4C0E372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semiHidden/>
    <w:unhideWhenUsed/>
    <w:rsid w:val="000B31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324/uv.vi88.116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1283</Words>
  <Characters>7602</Characters>
  <Application>Microsoft Office Word</Application>
  <DocSecurity>0</DocSecurity>
  <Lines>157</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Gabriela Molina Ochoa</cp:lastModifiedBy>
  <cp:revision>4</cp:revision>
  <cp:lastPrinted>2026-07-30T04:57:00Z</cp:lastPrinted>
  <dcterms:created xsi:type="dcterms:W3CDTF">2026-07-30T04:57:00Z</dcterms:created>
  <dcterms:modified xsi:type="dcterms:W3CDTF">2026-09-01T02:14:00Z</dcterms:modified>
  <cp:category/>
</cp:coreProperties>
</file>